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ImmersionTrack System Summary</w:t>
      </w:r>
    </w:p>
    <w:p>
      <w:pPr>
        <w:pStyle w:val="Heading1"/>
      </w:pPr>
      <w:r>
        <w:t>Project Overview</w:t>
      </w:r>
    </w:p>
    <w:p>
      <w:pPr>
        <w:pStyle w:val="ListBullet"/>
      </w:pPr>
      <w:r>
        <w:t>ImmersionTrack is a complete Grade 12 work immersion management platform built with Django.</w:t>
      </w:r>
    </w:p>
    <w:p>
      <w:pPr>
        <w:pStyle w:val="ListBullet"/>
      </w:pPr>
      <w:r>
        <w:t>It supports student onboarding, company placement, task submission, attendance tracking, journal logging, evaluation, announcements, notifications, and reporting.</w:t>
      </w:r>
    </w:p>
    <w:p>
      <w:pPr>
        <w:pStyle w:val="Heading1"/>
      </w:pPr>
      <w:r>
        <w:t>Main Objectives</w:t>
      </w:r>
    </w:p>
    <w:p>
      <w:pPr>
        <w:pStyle w:val="ListBullet"/>
      </w:pPr>
      <w:r>
        <w:t>Provide a secure role-based portal for students, supervisors, and dean/admin staff.</w:t>
      </w:r>
    </w:p>
    <w:p>
      <w:pPr>
        <w:pStyle w:val="ListBullet"/>
      </w:pPr>
      <w:r>
        <w:t>Streamline company assignment and student registration.</w:t>
      </w:r>
    </w:p>
    <w:p>
      <w:pPr>
        <w:pStyle w:val="ListBullet"/>
      </w:pPr>
      <w:r>
        <w:t>Enable task publishing, submission, and grading.</w:t>
      </w:r>
    </w:p>
    <w:p>
      <w:pPr>
        <w:pStyle w:val="ListBullet"/>
      </w:pPr>
      <w:r>
        <w:t>Track daily attendance and immersion hours.</w:t>
      </w:r>
    </w:p>
    <w:p>
      <w:pPr>
        <w:pStyle w:val="ListBullet"/>
      </w:pPr>
      <w:r>
        <w:t>Collect journal entries and reflection logs.</w:t>
      </w:r>
    </w:p>
    <w:p>
      <w:pPr>
        <w:pStyle w:val="ListBullet"/>
      </w:pPr>
      <w:r>
        <w:t>Support rubric-based student evaluation.</w:t>
      </w:r>
    </w:p>
    <w:p>
      <w:pPr>
        <w:pStyle w:val="ListBullet"/>
      </w:pPr>
      <w:r>
        <w:t>Offer audit logs, notifications, and administrative reports.</w:t>
      </w:r>
    </w:p>
    <w:p>
      <w:pPr>
        <w:pStyle w:val="Heading1"/>
      </w:pPr>
      <w:r>
        <w:t>Core Modules</w:t>
      </w:r>
    </w:p>
    <w:p>
      <w:pPr>
        <w:pStyle w:val="ListBullet"/>
      </w:pPr>
      <w:r>
        <w:t>accounts: custom user model, login, registration, approval workflow.</w:t>
      </w:r>
    </w:p>
    <w:p>
      <w:pPr>
        <w:pStyle w:val="ListBullet"/>
      </w:pPr>
      <w:r>
        <w:t>students: student profiles, requirements, school-year and section data.</w:t>
      </w:r>
    </w:p>
    <w:p>
      <w:pPr>
        <w:pStyle w:val="ListBullet"/>
      </w:pPr>
      <w:r>
        <w:t>companies: company profiles, immersion groups, join codes.</w:t>
      </w:r>
    </w:p>
    <w:p>
      <w:pPr>
        <w:pStyle w:val="ListBullet"/>
      </w:pPr>
      <w:r>
        <w:t>supervisors: supervisor profiles and management.</w:t>
      </w:r>
    </w:p>
    <w:p>
      <w:pPr>
        <w:pStyle w:val="ListBullet"/>
      </w:pPr>
      <w:r>
        <w:t>tasks: task creation, submission, grading, file uploads.</w:t>
      </w:r>
    </w:p>
    <w:p>
      <w:pPr>
        <w:pStyle w:val="ListBullet"/>
      </w:pPr>
      <w:r>
        <w:t>attendance: daily attendance records, approval workflow.</w:t>
      </w:r>
    </w:p>
    <w:p>
      <w:pPr>
        <w:pStyle w:val="ListBullet"/>
      </w:pPr>
      <w:r>
        <w:t>journals: daily logbook entries and supervisor review.</w:t>
      </w:r>
    </w:p>
    <w:p>
      <w:pPr>
        <w:pStyle w:val="ListBullet"/>
      </w:pPr>
      <w:r>
        <w:t>evaluations: rubric-based evaluation and scoring.</w:t>
      </w:r>
    </w:p>
    <w:p>
      <w:pPr>
        <w:pStyle w:val="ListBullet"/>
      </w:pPr>
      <w:r>
        <w:t>announcements: school and group announcements.</w:t>
      </w:r>
    </w:p>
    <w:p>
      <w:pPr>
        <w:pStyle w:val="ListBullet"/>
      </w:pPr>
      <w:r>
        <w:t>notifications: in-app notification count and alerts.</w:t>
      </w:r>
    </w:p>
    <w:p>
      <w:pPr>
        <w:pStyle w:val="ListBullet"/>
      </w:pPr>
      <w:r>
        <w:t>auditlogs: activity logging and system audit trail.</w:t>
      </w:r>
    </w:p>
    <w:p>
      <w:pPr>
        <w:pStyle w:val="ListBullet"/>
      </w:pPr>
      <w:r>
        <w:t>dean: dean/admin portal for approval and monitoring.</w:t>
      </w:r>
    </w:p>
    <w:p>
      <w:pPr>
        <w:pStyle w:val="ListBullet"/>
      </w:pPr>
      <w:r>
        <w:t>core: role-based redirects and shared utilities.</w:t>
      </w:r>
    </w:p>
    <w:p>
      <w:pPr>
        <w:pStyle w:val="Heading1"/>
      </w:pPr>
      <w:r>
        <w:t>User Roles &amp; Responsibilities</w:t>
      </w:r>
    </w:p>
    <w:p>
      <w:pPr>
        <w:pStyle w:val="ListBullet"/>
      </w:pPr>
      <w:r>
        <w:t>Student: register, join companies, submit tasks, log attendance, write journals, view evaluations, and receive announcements.</w:t>
      </w:r>
    </w:p>
    <w:p>
      <w:pPr>
        <w:pStyle w:val="ListBullet"/>
      </w:pPr>
      <w:r>
        <w:t>Supervisor: manage students, create tasks, grade submissions, approve attendance, review journals, and evaluate students.</w:t>
      </w:r>
    </w:p>
    <w:p>
      <w:pPr>
        <w:pStyle w:val="ListBullet"/>
      </w:pPr>
      <w:r>
        <w:t>Dean / Administrator: approve registrations, create companies and supervisors, monitor progress, post announcements, view reports, and audit activity.</w:t>
      </w:r>
    </w:p>
    <w:p>
      <w:pPr>
        <w:pStyle w:val="Heading1"/>
      </w:pPr>
      <w:r>
        <w:t>Technical Architecture</w:t>
      </w:r>
    </w:p>
    <w:p>
      <w:pPr>
        <w:pStyle w:val="ListBullet"/>
      </w:pPr>
      <w:r>
        <w:t>Backend: Django framework with custom user model and role-based access.</w:t>
      </w:r>
    </w:p>
    <w:p>
      <w:pPr>
        <w:pStyle w:val="ListBullet"/>
      </w:pPr>
      <w:r>
        <w:t>Frontend: Django templates with Bootstrap 5 and Crispy Forms.</w:t>
      </w:r>
    </w:p>
    <w:p>
      <w:pPr>
        <w:pStyle w:val="ListBullet"/>
      </w:pPr>
      <w:r>
        <w:t>Database: SQLite for development; PostgreSQL recommended for production.</w:t>
      </w:r>
    </w:p>
    <w:p>
      <w:pPr>
        <w:pStyle w:val="ListBullet"/>
      </w:pPr>
      <w:r>
        <w:t>Admin UI: Jazzmin professional admin interface.</w:t>
      </w:r>
    </w:p>
    <w:p>
      <w:pPr>
        <w:pStyle w:val="ListBullet"/>
      </w:pPr>
      <w:r>
        <w:t>Media: file uploads stored in media/. Static files served from static/ and staticfiles/.</w:t>
      </w:r>
    </w:p>
    <w:p>
      <w:pPr>
        <w:pStyle w:val="ListBullet"/>
      </w:pPr>
      <w:r>
        <w:t>Email: console backend for development; SMTP supported for production.</w:t>
      </w:r>
    </w:p>
    <w:p>
      <w:pPr>
        <w:pStyle w:val="Heading1"/>
      </w:pPr>
      <w:r>
        <w:t>Deployment Notes</w:t>
      </w:r>
    </w:p>
    <w:p>
      <w:pPr>
        <w:pStyle w:val="ListBullet"/>
      </w:pPr>
      <w:r>
        <w:t>Use Python virtual environment and install dependencies from requirements.txt.</w:t>
      </w:r>
    </w:p>
    <w:p>
      <w:pPr>
        <w:pStyle w:val="ListBullet"/>
      </w:pPr>
      <w:r>
        <w:t>Run migrations and create demo or admin accounts.</w:t>
      </w:r>
    </w:p>
    <w:p>
      <w:pPr>
        <w:pStyle w:val="ListBullet"/>
      </w:pPr>
      <w:r>
        <w:t>Set DEBUG = False, change SECRET_KEY, and configure ALLOWED_HOSTS in production.</w:t>
      </w:r>
    </w:p>
    <w:p>
      <w:pPr>
        <w:pStyle w:val="ListBullet"/>
      </w:pPr>
      <w:r>
        <w:t>Use PostgreSQL and SMTP for live deployment.</w:t>
      </w:r>
    </w:p>
    <w:p>
      <w:pPr>
        <w:pStyle w:val="ListBullet"/>
      </w:pPr>
      <w:r>
        <w:t>Run collectstatic and serve static files with a web server.</w:t>
      </w:r>
    </w:p>
    <w:p>
      <w:pPr>
        <w:pStyle w:val="Heading1"/>
      </w:pPr>
      <w:r>
        <w:t>Suggested PPT Structure</w:t>
      </w:r>
    </w:p>
    <w:p>
      <w:pPr>
        <w:pStyle w:val="ListBullet"/>
      </w:pPr>
      <w:r>
        <w:t>Title: ImmersionTrack: Grade 12 Work Immersion Management System.</w:t>
      </w:r>
    </w:p>
    <w:p>
      <w:pPr>
        <w:pStyle w:val="ListBullet"/>
      </w:pPr>
      <w:r>
        <w:t>Problem Statement: manual tracking and lack of centralized communication.</w:t>
      </w:r>
    </w:p>
    <w:p>
      <w:pPr>
        <w:pStyle w:val="ListBullet"/>
      </w:pPr>
      <w:r>
        <w:t>Objectives: centralize workflows, automate attendance, journals, and evaluations.</w:t>
      </w:r>
    </w:p>
    <w:p>
      <w:pPr>
        <w:pStyle w:val="ListBullet"/>
      </w:pPr>
      <w:r>
        <w:t>Architecture: Django backend, role-based system, modules.</w:t>
      </w:r>
    </w:p>
    <w:p>
      <w:pPr>
        <w:pStyle w:val="ListBullet"/>
      </w:pPr>
      <w:r>
        <w:t>User Roles: dean/admin, supervisor, student.</w:t>
      </w:r>
    </w:p>
    <w:p>
      <w:pPr>
        <w:pStyle w:val="ListBullet"/>
      </w:pPr>
      <w:r>
        <w:t>Features: registration, company join codes, tasks, attendance, journals, evaluations, announcements.</w:t>
      </w:r>
    </w:p>
    <w:p>
      <w:pPr>
        <w:pStyle w:val="ListBullet"/>
      </w:pPr>
      <w:r>
        <w:t>Benefits: better monitoring, efficiency, accountability.</w:t>
      </w:r>
    </w:p>
    <w:p>
      <w:pPr>
        <w:pStyle w:val="ListBullet"/>
      </w:pPr>
      <w:r>
        <w:t>Deployment: setup, production configuration, security checklist.</w:t>
      </w:r>
    </w:p>
    <w:p>
      <w:pPr>
        <w:pStyle w:val="ListBullet"/>
      </w:pPr>
      <w:r>
        <w:t>Conclusion: impact and future improvements.</w:t>
      </w:r>
    </w:p>
    <w:p>
      <w:r>
        <w:br w:type="page"/>
      </w:r>
    </w:p>
    <w:p>
      <w:pPr>
        <w:pStyle w:val="Heading2"/>
      </w:pPr>
      <w:r>
        <w:t>Generated from project ImmersionTrack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