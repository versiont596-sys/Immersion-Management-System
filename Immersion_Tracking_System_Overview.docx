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Immersion Tracking System Overview</w:t>
      </w:r>
    </w:p>
    <w:p>
      <w:pPr>
        <w:pStyle w:val="Heading2"/>
      </w:pPr>
      <w:r>
        <w:t>Introduction</w:t>
      </w:r>
    </w:p>
    <w:p>
      <w:r>
        <w:t>The Immersion Tracking System is designed to streamline student internship and immersion programs by centralizing attendance, evaluations, and communication.</w:t>
      </w:r>
    </w:p>
    <w:p>
      <w:r>
        <w:t>It is needed because manual tracking and paperwork create delays, errors, and poor visibility for students, supervisors, and administrators.</w:t>
      </w:r>
    </w:p>
    <w:p>
      <w:r>
        <w:t>This system helps solve real-world coordination challenges by automating record keeping, approvals, and reporting in one accessible platform.</w:t>
      </w:r>
    </w:p>
    <w:p>
      <w:pPr>
        <w:pStyle w:val="Heading2"/>
      </w:pPr>
      <w:r>
        <w:t>Problem and Objective</w:t>
      </w:r>
    </w:p>
    <w:p>
      <w:pPr>
        <w:pStyle w:val="Heading3"/>
      </w:pPr>
      <w:r>
        <w:t>Problem Statement</w:t>
      </w:r>
    </w:p>
    <w:p>
      <w:r>
        <w:t>Current immersion and internship management is often handled with paper forms, spreadsheets, or disconnected tools.</w:t>
      </w:r>
    </w:p>
    <w:p>
      <w:r>
        <w:t>This creates inefficiency because attendance records, performance evaluations, and supervisor feedback are hard to track, update, and validate.</w:t>
      </w:r>
    </w:p>
    <w:p>
      <w:r>
        <w:t>As a result, students face delays in approvals, administrators struggle with error-prone reconciliation, and supervisors spend extra time on follow-up instead of mentoring.</w:t>
      </w:r>
    </w:p>
    <w:p>
      <w:pPr>
        <w:pStyle w:val="Heading3"/>
      </w:pPr>
      <w:r>
        <w:t>Target Users</w:t>
      </w:r>
    </w:p>
    <w:p>
      <w:pPr>
        <w:pStyle w:val="ListBullet"/>
      </w:pPr>
      <w:r>
        <w:t>Students who need clear progress tracking, timely approval of attendance, and straightforward submission of reflections or journal entries.</w:t>
      </w:r>
    </w:p>
    <w:p>
      <w:pPr>
        <w:pStyle w:val="ListBullet"/>
      </w:pPr>
      <w:r>
        <w:t>Administrators who require accurate attendance data, easy monitoring of student placements, and faster approval workflows.</w:t>
      </w:r>
    </w:p>
    <w:p>
      <w:pPr>
        <w:pStyle w:val="ListBullet"/>
      </w:pPr>
      <w:r>
        <w:t>Supervisors who need a convenient way to validate student schedules, review submissions, and provide evaluation feedback.</w:t>
      </w:r>
    </w:p>
    <w:p>
      <w:pPr>
        <w:pStyle w:val="ListBullet"/>
      </w:pPr>
      <w:r>
        <w:t>Small businesses or partner organizations that benefit from reliable documentation and efficient communication with the school.</w:t>
      </w:r>
    </w:p>
    <w:p>
      <w:pPr>
        <w:pStyle w:val="Heading3"/>
      </w:pPr>
      <w:r>
        <w:t>Problem Objectives</w:t>
      </w:r>
    </w:p>
    <w:p>
      <w:pPr>
        <w:pStyle w:val="ListBullet"/>
      </w:pPr>
      <w:r>
        <w:t>Replace manual paperwork with a centralized digital system to improve accuracy and reduce lost records.</w:t>
      </w:r>
    </w:p>
    <w:p>
      <w:pPr>
        <w:pStyle w:val="ListBullet"/>
      </w:pPr>
      <w:r>
        <w:t>Reduce time spent on attendance approvals, evaluation tracking, and coordination between students, supervisors, and administrators.</w:t>
      </w:r>
    </w:p>
    <w:p>
      <w:pPr>
        <w:pStyle w:val="ListBullet"/>
      </w:pPr>
      <w:r>
        <w:t>Enhance user experience by making status updates, notifications, and report access faster and more transparent.</w:t>
      </w:r>
    </w:p>
    <w:p>
      <w:pPr>
        <w:pStyle w:val="ListBullet"/>
      </w:pPr>
      <w:r>
        <w:t>Support better decision-making through consistent data management and simplified reporting.</w:t>
      </w:r>
    </w:p>
    <w:p>
      <w:pPr>
        <w:pStyle w:val="Heading2"/>
      </w:pPr>
      <w:r>
        <w:t>System Overview</w:t>
      </w:r>
    </w:p>
    <w:p>
      <w:r>
        <w:t>The system provides a unified platform for managing student immersion activities, attendance, evaluations, and communication.</w:t>
      </w:r>
    </w:p>
    <w:p>
      <w:r>
        <w:t>It improves existing processes by replacing multiple disjointed tools with a single workflow that is easier to use and maintain.</w:t>
      </w:r>
    </w:p>
    <w:p>
      <w:r>
        <w:t>Overall, it makes the immersion program more reliable, efficient, and easier to monitor for all stakeholders.</w:t>
      </w:r>
    </w:p>
    <w:p>
      <w:r>
        <w:t>Key Features:</w:t>
      </w:r>
    </w:p>
    <w:p>
      <w:pPr>
        <w:pStyle w:val="ListBullet"/>
      </w:pPr>
      <w:r>
        <w:rPr>
          <w:b/>
        </w:rPr>
        <w:t xml:space="preserve">Attendance Tracking: </w:t>
      </w:r>
      <w:r>
        <w:t>Collect and validate student attendance entries in real time, reducing manual reconciliation and lost records.</w:t>
      </w:r>
    </w:p>
    <w:p>
      <w:pPr>
        <w:pStyle w:val="ListBullet"/>
      </w:pPr>
      <w:r>
        <w:rPr>
          <w:b/>
        </w:rPr>
        <w:t xml:space="preserve">Approval Workflow: </w:t>
      </w:r>
      <w:r>
        <w:t>Allow administrators and supervisors to review and approve records efficiently from one dashboard.</w:t>
      </w:r>
    </w:p>
    <w:p>
      <w:pPr>
        <w:pStyle w:val="ListBullet"/>
      </w:pPr>
      <w:r>
        <w:rPr>
          <w:b/>
        </w:rPr>
        <w:t xml:space="preserve">Evaluation Management: </w:t>
      </w:r>
      <w:r>
        <w:t>Capture supervisor feedback and student performance assessments in a consistent format.</w:t>
      </w:r>
    </w:p>
    <w:p>
      <w:pPr>
        <w:pStyle w:val="ListBullet"/>
      </w:pPr>
      <w:r>
        <w:rPr>
          <w:b/>
        </w:rPr>
        <w:t xml:space="preserve">Notifications and Alerts: </w:t>
      </w:r>
      <w:r>
        <w:t>Keep users informed about pending tasks, approvals, and deadlines through timely updates.</w:t>
      </w:r>
    </w:p>
    <w:p>
      <w:pPr>
        <w:pStyle w:val="ListBullet"/>
      </w:pPr>
      <w:r>
        <w:rPr>
          <w:b/>
        </w:rPr>
        <w:t xml:space="preserve">Reporting: </w:t>
      </w:r>
      <w:r>
        <w:t>Generate accurate attendance and immersion reports to support review, auditing, and planning.</w:t>
      </w:r>
    </w:p>
    <w:p>
      <w:pPr>
        <w:pStyle w:val="Heading2"/>
      </w:pPr>
      <w:r>
        <w:t>Functions of the System</w:t>
      </w:r>
    </w:p>
    <w:p>
      <w:pPr>
        <w:pStyle w:val="ListBullet"/>
      </w:pPr>
      <w:r>
        <w:rPr>
          <w:b/>
        </w:rPr>
        <w:t xml:space="preserve">Record Attendance: </w:t>
      </w:r>
      <w:r>
        <w:t>Enable students to submit daily attendance and immersion hours, while supervisors can verify entries electronically.</w:t>
      </w:r>
    </w:p>
    <w:p>
      <w:pPr>
        <w:pStyle w:val="ListBullet"/>
      </w:pPr>
      <w:r>
        <w:rPr>
          <w:b/>
        </w:rPr>
        <w:t xml:space="preserve">Submit Journals and Reports: </w:t>
      </w:r>
      <w:r>
        <w:t>Let students upload reflections, journals, and progress reports for review and approval.</w:t>
      </w:r>
    </w:p>
    <w:p>
      <w:pPr>
        <w:pStyle w:val="ListBullet"/>
      </w:pPr>
      <w:r>
        <w:rPr>
          <w:b/>
        </w:rPr>
        <w:t xml:space="preserve">Approve and Validate Entries: </w:t>
      </w:r>
      <w:r>
        <w:t>Provide administrators and supervisors with tools to approve, reject, or request revisions for submitted records.</w:t>
      </w:r>
    </w:p>
    <w:p>
      <w:pPr>
        <w:pStyle w:val="ListBullet"/>
      </w:pPr>
      <w:r>
        <w:rPr>
          <w:b/>
        </w:rPr>
        <w:t xml:space="preserve">Track Evaluation Status: </w:t>
      </w:r>
      <w:r>
        <w:t>Monitor the status of evaluations and feedback from supervisors in one place.</w:t>
      </w:r>
    </w:p>
    <w:p>
      <w:pPr>
        <w:pStyle w:val="ListBullet"/>
      </w:pPr>
      <w:r>
        <w:rPr>
          <w:b/>
        </w:rPr>
        <w:t xml:space="preserve">Generate Reports: </w:t>
      </w:r>
      <w:r>
        <w:t>Produce summaries of attendance, placement details, and performance metrics for administrators and stakeholders.</w:t>
      </w:r>
    </w:p>
    <w:p>
      <w:pPr>
        <w:pStyle w:val="ListBullet"/>
      </w:pPr>
      <w:r>
        <w:rPr>
          <w:b/>
        </w:rPr>
        <w:t xml:space="preserve">Manage Users and Roles: </w:t>
      </w:r>
      <w:r>
        <w:t>Control access levels for students, supervisors, administrators, and partner organizations.</w:t>
      </w:r>
    </w:p>
    <w:p>
      <w:pPr>
        <w:pStyle w:val="Heading3"/>
      </w:pPr>
      <w:r>
        <w:t>Additional Details</w:t>
      </w:r>
    </w:p>
    <w:p>
      <w:pPr>
        <w:pStyle w:val="ListBullet"/>
      </w:pPr>
      <w:r>
        <w:t>Improves operational efficiency by centralizing tracking and reducing repetitive data entry.</w:t>
      </w:r>
    </w:p>
    <w:p>
      <w:pPr>
        <w:pStyle w:val="ListBullet"/>
      </w:pPr>
      <w:r>
        <w:t>Minimizes errors through digital validation and controlled approval paths.</w:t>
      </w:r>
    </w:p>
    <w:p>
      <w:pPr>
        <w:pStyle w:val="ListBullet"/>
      </w:pPr>
      <w:r>
        <w:t>Increases transparency for students, supervisors, and administrators with clear status tracking.</w:t>
      </w:r>
    </w:p>
    <w:p>
      <w:pPr>
        <w:pStyle w:val="ListBullet"/>
      </w:pPr>
      <w:r>
        <w:t>Supports better record-keeping for compliance and academic review.</w:t>
      </w:r>
    </w:p>
    <w:p>
      <w:pPr>
        <w:pStyle w:val="Heading2"/>
      </w:pPr>
      <w:r>
        <w:t>Technical Overview</w:t>
      </w:r>
    </w:p>
    <w:p>
      <w:pPr>
        <w:pStyle w:val="Heading3"/>
      </w:pPr>
      <w:r>
        <w:t>Front-end Technologies</w:t>
      </w:r>
    </w:p>
    <w:p>
      <w:r>
        <w:t>HTML, CSS, and JavaScript are used to build the user interface, enabling responsive pages and interactive forms.</w:t>
      </w:r>
    </w:p>
    <w:p>
      <w:r>
        <w:t>Users interact with dashboards, attendance forms, submission pages, and approval workflows directly in the browser.</w:t>
      </w:r>
    </w:p>
    <w:p>
      <w:pPr>
        <w:pStyle w:val="Heading3"/>
      </w:pPr>
      <w:r>
        <w:t>Back-end Technologies</w:t>
      </w:r>
    </w:p>
    <w:p>
      <w:r>
        <w:t>Django handles the server-side processing, user authentication, and business logic for managing immersion records.</w:t>
      </w:r>
    </w:p>
    <w:p>
      <w:r>
        <w:t>A relational database stores student profiles, attendance logs, evaluations, and system settings for reliable retrieval and reporting.</w:t>
      </w:r>
    </w:p>
    <w:p>
      <w:r>
        <w:t>The back end processes form submissions, validates approvals, and manages notifications, keeping data consistent and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